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4E79"/>
          <w:sz w:val="38"/>
        </w:rPr>
        <w:t>CUBRID 장비별 백업 실환경 검증 체크리스트</w:t>
      </w:r>
    </w:p>
    <w:p>
      <w:pPr>
        <w:jc w:val="center"/>
      </w:pPr>
      <w:r>
        <w:rPr>
          <w:rFonts w:ascii="맑은 고딕" w:hAnsi="맑은 고딕" w:eastAsia="맑은 고딕"/>
          <w:color w:val="595959"/>
          <w:sz w:val="20"/>
        </w:rPr>
        <w:t>S3 / NFS(CIFS) NAS / NetBackup - mock 없이 실제 대상에서 검증  |  대상: DBA/운영자  |  2026-07</w:t>
      </w:r>
    </w:p>
    <w:p/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7"/>
        </w:rPr>
        <w:t>1. 개요</w:t>
      </w:r>
    </w:p>
    <w:p>
      <w:r>
        <w:rPr>
          <w:rFonts w:ascii="맑은 고딕" w:hAnsi="맑은 고딕" w:eastAsia="맑은 고딕"/>
          <w:b w:val="0"/>
          <w:sz w:val="21"/>
        </w:rPr>
        <w:t>격리(mock) 종단 시험(e2e_devices_test.sh)을 통과한 백업 스크립트를 실제 대상 장비에서 검증할 때 사용하는 체크리스트다. 각 방식마다 사전조건 -&gt; 실행 명령 -&gt; 기대결과 -&gt; 복원 검증 순으로 확인한다.</w:t>
      </w:r>
    </w:p>
    <w:p>
      <w:r>
        <w:rPr>
          <w:rFonts w:ascii="맑은 고딕" w:hAnsi="맑은 고딕" w:eastAsia="맑은 고딕"/>
          <w:b/>
          <w:color w:val="B02A2A"/>
          <w:sz w:val="21"/>
        </w:rPr>
        <w:t>주의: 복원 검증은 반드시 운영 DB 가 아닌 별도 DB 이름/호스트(스크래치)에서 수행한다. restoredb 는 대상 DB 를 덮어쓴다.</w:t>
      </w:r>
    </w:p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7"/>
        </w:rPr>
        <w:t>2. 공통 사전조건</w:t>
      </w:r>
    </w:p>
    <w:p>
      <w:pPr>
        <w:spacing w:after="20"/>
        <w:ind w:left="216"/>
      </w:pPr>
      <w:r>
        <w:rPr>
          <w:rFonts w:ascii="맑은 고딕" w:hAnsi="맑은 고딕" w:eastAsia="맑은 고딕"/>
          <w:b/>
          <w:sz w:val="21"/>
        </w:rPr>
        <w:t xml:space="preserve">[  ] </w:t>
      </w:r>
      <w:r>
        <w:rPr>
          <w:rFonts w:ascii="맑은 고딕" w:hAnsi="맑은 고딕" w:eastAsia="맑은 고딕"/>
          <w:sz w:val="21"/>
        </w:rPr>
        <w:t>송신(DB) 서버에 CUBRID 환경변수 설정 확인(echo $CUBRID)</w:t>
      </w:r>
    </w:p>
    <w:p>
      <w:pPr>
        <w:spacing w:after="20"/>
        <w:ind w:left="216"/>
      </w:pPr>
      <w:r>
        <w:rPr>
          <w:rFonts w:ascii="맑은 고딕" w:hAnsi="맑은 고딕" w:eastAsia="맑은 고딕"/>
          <w:b/>
          <w:sz w:val="21"/>
        </w:rPr>
        <w:t xml:space="preserve">[  ] </w:t>
      </w:r>
      <w:r>
        <w:rPr>
          <w:rFonts w:ascii="맑은 고딕" w:hAnsi="맑은 고딕" w:eastAsia="맑은 고딕"/>
          <w:sz w:val="21"/>
        </w:rPr>
        <w:t>백업 대상 DB 준비 및 상태 정상</w:t>
      </w:r>
    </w:p>
    <w:p>
      <w:pPr>
        <w:spacing w:after="20"/>
        <w:ind w:left="216"/>
      </w:pPr>
      <w:r>
        <w:rPr>
          <w:rFonts w:ascii="맑은 고딕" w:hAnsi="맑은 고딕" w:eastAsia="맑은 고딕"/>
          <w:b/>
          <w:sz w:val="21"/>
        </w:rPr>
        <w:t xml:space="preserve">[  ] </w:t>
      </w:r>
      <w:r>
        <w:rPr>
          <w:rFonts w:ascii="맑은 고딕" w:hAnsi="맑은 고딕" w:eastAsia="맑은 고딕"/>
          <w:sz w:val="21"/>
        </w:rPr>
        <w:t>복원 검증용 여유 공간과 스크래치 DB 이름 확보(운영 DB 와 분리)</w:t>
      </w:r>
    </w:p>
    <w:p>
      <w:pPr>
        <w:spacing w:after="20"/>
        <w:ind w:left="216"/>
      </w:pPr>
      <w:r>
        <w:rPr>
          <w:rFonts w:ascii="맑은 고딕" w:hAnsi="맑은 고딕" w:eastAsia="맑은 고딕"/>
          <w:b/>
          <w:sz w:val="21"/>
        </w:rPr>
        <w:t xml:space="preserve">[  ] </w:t>
      </w:r>
      <w:r>
        <w:rPr>
          <w:rFonts w:ascii="맑은 고딕" w:hAnsi="맑은 고딕" w:eastAsia="맑은 고딕"/>
          <w:sz w:val="21"/>
        </w:rPr>
        <w:t>운영 영향 고려(온라인 백업 시간대, 네트워크 대역폭)</w:t>
      </w:r>
    </w:p>
    <w:p>
      <w:pPr>
        <w:spacing w:after="20"/>
        <w:ind w:left="216"/>
      </w:pPr>
      <w:r>
        <w:rPr>
          <w:rFonts w:ascii="맑은 고딕" w:hAnsi="맑은 고딕" w:eastAsia="맑은 고딕"/>
          <w:b/>
          <w:sz w:val="21"/>
        </w:rPr>
        <w:t xml:space="preserve">[  ] </w:t>
      </w:r>
      <w:r>
        <w:rPr>
          <w:rFonts w:ascii="맑은 고딕" w:hAnsi="맑은 고딕" w:eastAsia="맑은 고딕"/>
          <w:sz w:val="21"/>
        </w:rPr>
        <w:t>방식 A(재개형) 사용 시 gcc 로 rbk_forward/rbk_listener 빌드</w:t>
      </w:r>
    </w:p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7"/>
        </w:rPr>
        <w:t>3. 공통 검증(복원) 절차</w:t>
      </w:r>
    </w:p>
    <w:p>
      <w:r>
        <w:rPr>
          <w:rFonts w:ascii="맑은 고딕" w:hAnsi="맑은 고딕" w:eastAsia="맑은 고딕"/>
          <w:b w:val="0"/>
          <w:sz w:val="21"/>
        </w:rPr>
        <w:t>각 방식에서 대상에 저장된 백업본을 임시 위치로 가져온 뒤 아래로 검증한다.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# 백업본이 있는 디렉토리에 &lt;DB&gt;_bk0v000 형태 파일이 있어야 함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cubrid restoredb -B &lt;백업본_디렉토리&gt; &lt;스크래치DB&gt;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cubrid checkdb --SA-mode &lt;스크래치DB&gt;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# (선택) 행수/데이터 확인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cubrid server start &lt;스크래치DB&gt; &amp;&amp; csql -u dba &lt;스크래치DB&gt; -c "SELECT count(*) FROM &lt;표&gt;"</w:t>
      </w:r>
    </w:p>
    <w:p>
      <w:r>
        <w:rPr>
          <w:rFonts w:ascii="맑은 고딕" w:hAnsi="맑은 고딕" w:eastAsia="맑은 고딕"/>
          <w:b/>
          <w:sz w:val="21"/>
        </w:rPr>
        <w:t>통과 기준(공통): 백업 스크립트 rc=0 + 대상에 백업파일 존재(크기&gt;0) + restoredb rc=0 + checkdb rc=0 (+ 가능하면 원본과 행수 일치).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3.1 자동 검증 스크립트 (real-run) - realrun_verify.sh</w:t>
      </w:r>
    </w:p>
    <w:p>
      <w:r>
        <w:rPr>
          <w:rFonts w:ascii="맑은 고딕" w:hAnsi="맑은 고딕" w:eastAsia="맑은 고딕"/>
          <w:b w:val="0"/>
          <w:sz w:val="21"/>
        </w:rPr>
        <w:t>위 절차를 자동화한다. 백업 실행 -&gt; 대상에서 백업본 취득 -&gt; 격리 위치로 복원(restoredb -u -p) -&gt; checkdb -&gt; PASS/FAIL 출력.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안전: 별도 CUBRID_DATABASES + 격리 경로로 복원하므로 운영 DB 파일을 절대 덮어쓰지 않는다(-u 옵션).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가드: 이 호스트에서 동일 이름 DB 서버가 구동 중이면 충돌 방지를 위해 중단한다(검증 전용 호스트 권장, RUN_ANYWAY=yes 로 강제 가능하나 비권장).</w:t>
      </w:r>
    </w:p>
    <w:p>
      <w:r>
        <w:rPr>
          <w:rFonts w:ascii="맑은 고딕" w:hAnsi="맑은 고딕" w:eastAsia="맑은 고딕"/>
          <w:b w:val="0"/>
          <w:sz w:val="21"/>
        </w:rPr>
        <w:t>방식별 실행: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# 이미 만들어진 백업 디렉토리 검증(대상 무관)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METHOD=dir BK_DIR=&lt;백업디렉토리&gt; DB=&lt;db&gt; bash realrun_verify.sh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# S3: 업로드 후 다운로드하여 검증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METHOD=s3 DB=&lt;db&gt; S3_URI=s3://&lt;bucket&gt;/cubrid/&lt;db&gt; [AWS_PROFILE=..] [AWS_ENDPOINT=..] bash realrun_verify.sh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# NFS: NAS 백업 후 검증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METHOD=nfs DB=&lt;db&gt; MOUNT_SRC=&lt;nas&gt;:/vol MOUNTPOINT=/mnt/nasbackup DEST_SUBDIR=cubrid/&lt;db&gt; bash realrun_verify.sh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# NetBackup: 백업 + bprestore 후 검증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METHOD=nbu DB=&lt;db&gt; POLICY=&lt;정책&gt; SCHEDULE=&lt;스케줄&gt; CLIENT=&lt;client&gt; bash realrun_verify.sh</w:t>
      </w:r>
    </w:p>
    <w:p>
      <w:r>
        <w:rPr>
          <w:rFonts w:ascii="맑은 고딕" w:hAnsi="맑은 고딕" w:eastAsia="맑은 고딕"/>
          <w:b w:val="0"/>
          <w:color w:val="595959"/>
          <w:sz w:val="19"/>
        </w:rPr>
        <w:t>판정: 종료코드 0=PASS, 1=FAIL. 로그(realrun_verify.log)에 restoredb/checkdb rc 기록. 격리 dir 모드는 스크래치 백업으로 PASS 사전 검증됨.</w:t>
      </w:r>
    </w:p>
    <w:p>
      <w:r>
        <w:br w:type="page"/>
      </w:r>
    </w:p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7"/>
        </w:rPr>
        <w:t>4. S3 (오브젝트 스토리지) 검증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4.1 사전조건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점검</w:t>
            </w:r>
          </w:p>
        </w:tc>
        <w:tc>
          <w:tcPr>
            <w:tcW w:type="dxa" w:w="7344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aws CLI</w:t>
            </w:r>
          </w:p>
        </w:tc>
        <w:tc>
          <w:tcPr>
            <w:tcW w:type="dxa" w:w="73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송신 서버에 설치(aws --version)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자격증명</w:t>
            </w:r>
          </w:p>
        </w:tc>
        <w:tc>
          <w:tcPr>
            <w:tcW w:type="dxa" w:w="73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aws configure 또는 IAM 역할. 대상 버킷에 PutObject/ListBucket 권한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버킷/경로</w:t>
            </w:r>
          </w:p>
        </w:tc>
        <w:tc>
          <w:tcPr>
            <w:tcW w:type="dxa" w:w="73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대상 버킷 존재. 업로드 prefix 결정(s3://&lt;bucket&gt;/cubrid/&lt;db&gt;)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S3 호환(옵션)</w:t>
            </w:r>
          </w:p>
        </w:tc>
        <w:tc>
          <w:tcPr>
            <w:tcW w:type="dxa" w:w="73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MinIO/Ceph 등이면 AWS_ENDPOINT 지정, 필요시 AWS_PROFILE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스테이징</w:t>
            </w:r>
          </w:p>
        </w:tc>
        <w:tc>
          <w:tcPr>
            <w:tcW w:type="dxa" w:w="73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로컬에 백업 크기만큼 여유</w:t>
            </w:r>
          </w:p>
        </w:tc>
      </w:tr>
    </w:tbl>
    <w:p/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4.2 실행 명령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DB=&lt;db&gt; LEVEL=0 STAGE=/backup/stage/&lt;db&gt; \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 xml:space="preserve">  S3_URI=s3://&lt;bucket&gt;/cubrid/&lt;db&gt; [AWS_PROFILE=&lt;p&gt;] [AWS_ENDPOINT=&lt;url&gt;] \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 xml:space="preserve">  bash s3_cubrid_backup.sh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4.3 기대결과 / 확인</w:t>
      </w:r>
    </w:p>
    <w:p>
      <w:pPr>
        <w:spacing w:after="20"/>
        <w:ind w:left="216"/>
      </w:pPr>
      <w:r>
        <w:rPr>
          <w:rFonts w:ascii="맑은 고딕" w:hAnsi="맑은 고딕" w:eastAsia="맑은 고딕"/>
          <w:b/>
          <w:sz w:val="21"/>
        </w:rPr>
        <w:t xml:space="preserve">[  ] </w:t>
      </w:r>
      <w:r>
        <w:rPr>
          <w:rFonts w:ascii="맑은 고딕" w:hAnsi="맑은 고딕" w:eastAsia="맑은 고딕"/>
          <w:sz w:val="21"/>
        </w:rPr>
        <w:t>스크립트 rc=0, 로그에 '[완료] ... S3 백업 성공'</w:t>
      </w:r>
    </w:p>
    <w:p>
      <w:pPr>
        <w:spacing w:after="20"/>
        <w:ind w:left="216"/>
      </w:pPr>
      <w:r>
        <w:rPr>
          <w:rFonts w:ascii="맑은 고딕" w:hAnsi="맑은 고딕" w:eastAsia="맑은 고딕"/>
          <w:b/>
          <w:sz w:val="21"/>
        </w:rPr>
        <w:t xml:space="preserve">[  ] </w:t>
      </w:r>
      <w:r>
        <w:rPr>
          <w:rFonts w:ascii="맑은 고딕" w:hAnsi="맑은 고딕" w:eastAsia="맑은 고딕"/>
          <w:sz w:val="21"/>
        </w:rPr>
        <w:t>aws s3 ls s3://&lt;bucket&gt;/cubrid/&lt;db&gt;/&lt;TS&gt;/ 에 &lt;db&gt;_bk0v000 존재(크기&gt;0)</w:t>
      </w:r>
    </w:p>
    <w:p>
      <w:pPr>
        <w:spacing w:after="20"/>
        <w:ind w:left="216"/>
      </w:pPr>
      <w:r>
        <w:rPr>
          <w:rFonts w:ascii="맑은 고딕" w:hAnsi="맑은 고딕" w:eastAsia="맑은 고딕"/>
          <w:b/>
          <w:sz w:val="21"/>
        </w:rPr>
        <w:t xml:space="preserve">[  ] </w:t>
      </w:r>
      <w:r>
        <w:rPr>
          <w:rFonts w:ascii="맑은 고딕" w:hAnsi="맑은 고딕" w:eastAsia="맑은 고딕"/>
          <w:sz w:val="21"/>
        </w:rPr>
        <w:t>bpbackup 재시도 없이(또는 재시도 후) 업로드 성공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4.4 복원 검증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aws s3 cp s3://&lt;bucket&gt;/cubrid/&lt;db&gt;/&lt;TS&gt;/ ./rst/ --recursive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cubrid restoredb -B ./rst &lt;스크래치DB&gt; &amp;&amp; cubrid checkdb --SA-mode &lt;스크래치DB&gt;</w:t>
      </w:r>
    </w:p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7"/>
        </w:rPr>
        <w:t>5. NFS / CIFS NAS 검증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5.1 사전조건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점검</w:t>
            </w:r>
          </w:p>
        </w:tc>
        <w:tc>
          <w:tcPr>
            <w:tcW w:type="dxa" w:w="7344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공유/Export</w:t>
            </w:r>
          </w:p>
        </w:tc>
        <w:tc>
          <w:tcPr>
            <w:tcW w:type="dxa" w:w="73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NAS 에서 NFS export 또는 CIFS 공유 준비, 쓰기 권한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마운트 권한</w:t>
            </w:r>
          </w:p>
        </w:tc>
        <w:tc>
          <w:tcPr>
            <w:tcW w:type="dxa" w:w="73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클라이언트에서 mount 가능(root 또는 sudo). CIFS 는 자격증명(MOUNT_OPT)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방화벽</w:t>
            </w:r>
          </w:p>
        </w:tc>
        <w:tc>
          <w:tcPr>
            <w:tcW w:type="dxa" w:w="73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NFS(2049 등)/CIFS(445) 통신 허용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모드 결정</w:t>
            </w:r>
          </w:p>
        </w:tc>
        <w:tc>
          <w:tcPr>
            <w:tcW w:type="dxa" w:w="73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MODE=direct(간단) 또는 MODE=stage(운영 안전, 로컬 스테이징)</w:t>
            </w:r>
          </w:p>
        </w:tc>
      </w:tr>
    </w:tbl>
    <w:p/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5.2 실행 명령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DB=&lt;db&gt; MOUNT_SRC=&lt;NAS&gt;:/vol/backup MOUNTPOINT=/mnt/nasbackup FS_TYPE=nfs \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 xml:space="preserve">  MODE=direct DEST_SUBDIR=cubrid/&lt;db&gt; [MOUNT_OPT=&lt;opts&gt;] \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 xml:space="preserve">  bash nfs_cubrid_backup.sh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5.3 기대결과 / 확인</w:t>
      </w:r>
    </w:p>
    <w:p>
      <w:pPr>
        <w:spacing w:after="20"/>
        <w:ind w:left="216"/>
      </w:pPr>
      <w:r>
        <w:rPr>
          <w:rFonts w:ascii="맑은 고딕" w:hAnsi="맑은 고딕" w:eastAsia="맑은 고딕"/>
          <w:b/>
          <w:sz w:val="21"/>
        </w:rPr>
        <w:t xml:space="preserve">[  ] </w:t>
      </w:r>
      <w:r>
        <w:rPr>
          <w:rFonts w:ascii="맑은 고딕" w:hAnsi="맑은 고딕" w:eastAsia="맑은 고딕"/>
          <w:sz w:val="21"/>
        </w:rPr>
        <w:t>마운트 성공(mountpoint -q /mnt/nasbackup)</w:t>
      </w:r>
    </w:p>
    <w:p>
      <w:pPr>
        <w:spacing w:after="20"/>
        <w:ind w:left="216"/>
      </w:pPr>
      <w:r>
        <w:rPr>
          <w:rFonts w:ascii="맑은 고딕" w:hAnsi="맑은 고딕" w:eastAsia="맑은 고딕"/>
          <w:b/>
          <w:sz w:val="21"/>
        </w:rPr>
        <w:t xml:space="preserve">[  ] </w:t>
      </w:r>
      <w:r>
        <w:rPr>
          <w:rFonts w:ascii="맑은 고딕" w:hAnsi="맑은 고딕" w:eastAsia="맑은 고딕"/>
          <w:sz w:val="21"/>
        </w:rPr>
        <w:t>스크립트 rc=0, DEST(/mnt/nasbackup/cubrid/&lt;db&gt;/&lt;TS&gt;)에 &lt;db&gt;_bk0v000 존재</w:t>
      </w:r>
    </w:p>
    <w:p>
      <w:pPr>
        <w:spacing w:after="20"/>
        <w:ind w:left="216"/>
      </w:pPr>
      <w:r>
        <w:rPr>
          <w:rFonts w:ascii="맑은 고딕" w:hAnsi="맑은 고딕" w:eastAsia="맑은 고딕"/>
          <w:b/>
          <w:sz w:val="21"/>
        </w:rPr>
        <w:t xml:space="preserve">[  ] </w:t>
      </w:r>
      <w:r>
        <w:rPr>
          <w:rFonts w:ascii="맑은 고딕" w:hAnsi="맑은 고딕" w:eastAsia="맑은 고딕"/>
          <w:sz w:val="21"/>
        </w:rPr>
        <w:t>MODE=stage 인 경우 로컬 스테이징 -&gt; NAS 복사 정상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5.4 복원 검증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cubrid restoredb -B /mnt/nasbackup/cubrid/&lt;db&gt;/&lt;TS&gt; &lt;스크래치DB&gt;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cubrid checkdb --SA-mode &lt;스크래치DB&gt;</w:t>
      </w:r>
    </w:p>
    <w:p>
      <w:r>
        <w:br w:type="page"/>
      </w:r>
    </w:p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7"/>
        </w:rPr>
        <w:t>6. Veritas NetBackup 검증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6.1 사전조건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점검</w:t>
            </w:r>
          </w:p>
        </w:tc>
        <w:tc>
          <w:tcPr>
            <w:tcW w:type="dxa" w:w="7200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NBU 클라이언트</w:t>
            </w:r>
          </w:p>
        </w:tc>
        <w:tc>
          <w:tcPr>
            <w:tcW w:type="dxa" w:w="720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DB 서버가 NetBackup 클라이언트로 등록됨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정책/스케줄</w:t>
            </w:r>
          </w:p>
        </w:tc>
        <w:tc>
          <w:tcPr>
            <w:tcW w:type="dxa" w:w="720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마스터에 정책(POLICY)/스케줄(SCHEDULE) 구성(정책 구성 가이드 참조)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연결 확인</w:t>
            </w:r>
          </w:p>
        </w:tc>
        <w:tc>
          <w:tcPr>
            <w:tcW w:type="dxa" w:w="720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bptestbpcd 또는 bpclntcmd -pn 성공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경로/스테이징</w:t>
            </w:r>
          </w:p>
        </w:tc>
        <w:tc>
          <w:tcPr>
            <w:tcW w:type="dxa" w:w="720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bpbackup 경로(/usr/openv/netbackup/bin), 로컬 스테이징 공간</w:t>
            </w:r>
          </w:p>
        </w:tc>
      </w:tr>
    </w:tbl>
    <w:p/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6.2 실행 명령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DB=&lt;db&gt; LEVEL=0 STAGE=/backup/stage/&lt;db&gt; NBU_BIN=/usr/openv/netbackup/bin \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 xml:space="preserve">  POLICY=&lt;정책명&gt; SCHEDULE=&lt;스케줄명&gt; KEYWORD=cubrid_&lt;db&gt; \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 xml:space="preserve">  bash netbackup_cubrid_backup.sh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6.3 기대결과 / 확인</w:t>
      </w:r>
    </w:p>
    <w:p>
      <w:pPr>
        <w:spacing w:after="20"/>
        <w:ind w:left="216"/>
      </w:pPr>
      <w:r>
        <w:rPr>
          <w:rFonts w:ascii="맑은 고딕" w:hAnsi="맑은 고딕" w:eastAsia="맑은 고딕"/>
          <w:b/>
          <w:sz w:val="21"/>
        </w:rPr>
        <w:t xml:space="preserve">[  ] </w:t>
      </w:r>
      <w:r>
        <w:rPr>
          <w:rFonts w:ascii="맑은 고딕" w:hAnsi="맑은 고딕" w:eastAsia="맑은 고딕"/>
          <w:sz w:val="21"/>
        </w:rPr>
        <w:t>스크립트 rc=0, 로그에 'NetBackup 수집 성공' 및 '[완료]'</w:t>
      </w:r>
    </w:p>
    <w:p>
      <w:pPr>
        <w:spacing w:after="20"/>
        <w:ind w:left="216"/>
      </w:pPr>
      <w:r>
        <w:rPr>
          <w:rFonts w:ascii="맑은 고딕" w:hAnsi="맑은 고딕" w:eastAsia="맑은 고딕"/>
          <w:b/>
          <w:sz w:val="21"/>
        </w:rPr>
        <w:t xml:space="preserve">[  ] </w:t>
      </w:r>
      <w:r>
        <w:rPr>
          <w:rFonts w:ascii="맑은 고딕" w:hAnsi="맑은 고딕" w:eastAsia="맑은 고딕"/>
          <w:sz w:val="21"/>
        </w:rPr>
        <w:t>bplist 로 백업 이미지 확인(아래)</w:t>
      </w:r>
    </w:p>
    <w:p>
      <w:pPr>
        <w:spacing w:after="20"/>
        <w:ind w:left="216"/>
      </w:pPr>
      <w:r>
        <w:rPr>
          <w:rFonts w:ascii="맑은 고딕" w:hAnsi="맑은 고딕" w:eastAsia="맑은 고딕"/>
          <w:b/>
          <w:sz w:val="21"/>
        </w:rPr>
        <w:t xml:space="preserve">[  ] </w:t>
      </w:r>
      <w:r>
        <w:rPr>
          <w:rFonts w:ascii="맑은 고딕" w:hAnsi="맑은 고딕" w:eastAsia="맑은 고딕"/>
          <w:sz w:val="21"/>
        </w:rPr>
        <w:t>(순단 시) bpbackup 재시도 후 성공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6.4 복원 검증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bplist -C &lt;client&gt; -t 0 -R /backup/stage/&lt;db&gt;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bprestore -C &lt;client&gt; -D &lt;client&gt; -t 0 -w -L /tmp/rest.log /backup/stage/&lt;db&gt;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cubrid restoredb -B &lt;복원된경로&gt; &lt;스크래치DB&gt; &amp;&amp; cubrid checkdb --SA-mode &lt;스크래치DB&gt;</w:t>
      </w:r>
    </w:p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7"/>
        </w:rPr>
        <w:t>7. 판정 기준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방식</w:t>
            </w:r>
          </w:p>
        </w:tc>
        <w:tc>
          <w:tcPr>
            <w:tcW w:type="dxa" w:w="7488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통과 조건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S3</w:t>
            </w:r>
          </w:p>
        </w:tc>
        <w:tc>
          <w:tcPr>
            <w:tcW w:type="dxa" w:w="748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스크립트 rc=0 + s3 ls 파일 존재 + restoredb 0 + checkdb 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NFS/CIFS</w:t>
            </w:r>
          </w:p>
        </w:tc>
        <w:tc>
          <w:tcPr>
            <w:tcW w:type="dxa" w:w="748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마운트 성공 + rc=0 + NAS 파일 존재 + restoredb 0 + checkdb 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NetBackup</w:t>
            </w:r>
          </w:p>
        </w:tc>
        <w:tc>
          <w:tcPr>
            <w:tcW w:type="dxa" w:w="748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rc=0 + bplist 이미지 존재 + bprestore 0 + restoredb 0 + checkdb 0</w:t>
            </w:r>
          </w:p>
        </w:tc>
      </w:tr>
    </w:tbl>
    <w:p/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7"/>
        </w:rPr>
        <w:t>8. 정리(검증 후)</w:t>
      </w:r>
    </w:p>
    <w:p>
      <w:pPr>
        <w:spacing w:after="20"/>
        <w:ind w:left="216"/>
      </w:pPr>
      <w:r>
        <w:rPr>
          <w:rFonts w:ascii="맑은 고딕" w:hAnsi="맑은 고딕" w:eastAsia="맑은 고딕"/>
          <w:b/>
          <w:sz w:val="21"/>
        </w:rPr>
        <w:t xml:space="preserve">[  ] </w:t>
      </w:r>
      <w:r>
        <w:rPr>
          <w:rFonts w:ascii="맑은 고딕" w:hAnsi="맑은 고딕" w:eastAsia="맑은 고딕"/>
          <w:sz w:val="21"/>
        </w:rPr>
        <w:t>스크래치 DB 삭제(cubrid deletedb &lt;스크래치DB&gt;)</w:t>
      </w:r>
    </w:p>
    <w:p>
      <w:pPr>
        <w:spacing w:after="20"/>
        <w:ind w:left="216"/>
      </w:pPr>
      <w:r>
        <w:rPr>
          <w:rFonts w:ascii="맑은 고딕" w:hAnsi="맑은 고딕" w:eastAsia="맑은 고딕"/>
          <w:b/>
          <w:sz w:val="21"/>
        </w:rPr>
        <w:t xml:space="preserve">[  ] </w:t>
      </w:r>
      <w:r>
        <w:rPr>
          <w:rFonts w:ascii="맑은 고딕" w:hAnsi="맑은 고딕" w:eastAsia="맑은 고딕"/>
          <w:sz w:val="21"/>
        </w:rPr>
        <w:t>임시 복원/다운로드 파일 삭제</w:t>
      </w:r>
    </w:p>
    <w:p>
      <w:pPr>
        <w:spacing w:after="20"/>
        <w:ind w:left="216"/>
      </w:pPr>
      <w:r>
        <w:rPr>
          <w:rFonts w:ascii="맑은 고딕" w:hAnsi="맑은 고딕" w:eastAsia="맑은 고딕"/>
          <w:b/>
          <w:sz w:val="21"/>
        </w:rPr>
        <w:t xml:space="preserve">[  ] </w:t>
      </w:r>
      <w:r>
        <w:rPr>
          <w:rFonts w:ascii="맑은 고딕" w:hAnsi="맑은 고딕" w:eastAsia="맑은 고딕"/>
          <w:sz w:val="21"/>
        </w:rPr>
        <w:t>검증용 임시 자격증명/SSH 키 회수(불필요 시)</w:t>
      </w:r>
    </w:p>
    <w:p>
      <w:pPr>
        <w:spacing w:after="20"/>
        <w:ind w:left="216"/>
      </w:pPr>
      <w:r>
        <w:rPr>
          <w:rFonts w:ascii="맑은 고딕" w:hAnsi="맑은 고딕" w:eastAsia="맑은 고딕"/>
          <w:b/>
          <w:sz w:val="21"/>
        </w:rPr>
        <w:t xml:space="preserve">[  ] </w:t>
      </w:r>
      <w:r>
        <w:rPr>
          <w:rFonts w:ascii="맑은 고딕" w:hAnsi="맑은 고딕" w:eastAsia="맑은 고딕"/>
          <w:sz w:val="21"/>
        </w:rPr>
        <w:t>검증 결과와 소요시간/전송크기 기록</w:t>
      </w:r>
    </w:p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7"/>
        </w:rPr>
        <w:t>9. 참고 - 격리(mock) 종단 시험과의 관계</w:t>
      </w:r>
    </w:p>
    <w:p>
      <w:r>
        <w:rPr>
          <w:rFonts w:ascii="맑은 고딕" w:hAnsi="맑은 고딕" w:eastAsia="맑은 고딕"/>
          <w:b w:val="0"/>
          <w:sz w:val="21"/>
        </w:rPr>
        <w:t>격리 시험 e2e_devices_test.sh 는 대상을 mock 으로 대체해 스크립트 로직과 CUBRID 백업/복원 무결성을 자동 검증한다(현재 4/4 PASS). 본 체크리스트는 그 스크립트를 mock 없이 실제 S3/NAS/NetBackup 에서 1회 검증하는 절차다. 실환경에서는 mock 대신 실제 aws/마운트/NBU 클라이언트만 준비하면 동일 스크립트를 그대로 사용하며, 검증은 realrun_verify.sh(3.1)로 자동화할 수 있다.</w:t>
      </w:r>
    </w:p>
    <w:p>
      <w:r>
        <w:rPr>
          <w:rFonts w:ascii="맑은 고딕" w:hAnsi="맑은 고딕" w:eastAsia="맑은 고딕"/>
          <w:b w:val="0"/>
          <w:color w:val="595959"/>
          <w:sz w:val="19"/>
        </w:rPr>
        <w:t>파일 요약: 백업 스크립트(s3_/nfs_/netbackup_cubrid_backup.sh) · 격리 e2e(e2e_devices_test.sh) · 실환경 자동검증(realrun_verify.sh) · 본 체크리스트/매뉴얼/정책구성가이드(.docx)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