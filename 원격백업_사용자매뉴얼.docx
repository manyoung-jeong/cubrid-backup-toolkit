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0"/>
        </w:rPr>
        <w:t>CUBRID 원격 백업 인터페이스 사용자 매뉴얼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1"/>
        </w:rPr>
        <w:t>cubrid backupdb 결과를 다른 IP 의 백업 서버로 전송  |  대상: DBA/운영자  |  2026-07</w:t>
      </w:r>
    </w:p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1. 개요</w:t>
      </w:r>
    </w:p>
    <w:p>
      <w:r>
        <w:rPr>
          <w:rFonts w:ascii="맑은 고딕" w:hAnsi="맑은 고딕" w:eastAsia="맑은 고딕"/>
          <w:b w:val="0"/>
          <w:sz w:val="21"/>
        </w:rPr>
        <w:t>cubrid backupdb 의 백업 결과를 다른 IP 를 가진 백업 서버로 전송하는 도구이다. 두 대의 서버를 사용한다.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DB 서버(송신) : </w:t>
      </w:r>
      <w:r>
        <w:rPr>
          <w:rFonts w:ascii="맑은 고딕" w:hAnsi="맑은 고딕" w:eastAsia="맑은 고딕"/>
          <w:sz w:val="21"/>
        </w:rPr>
        <w:t>백업을 뜨는 서버(운영 DB 가 있는 곳).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백업 서버(수신) : </w:t>
      </w:r>
      <w:r>
        <w:rPr>
          <w:rFonts w:ascii="맑은 고딕" w:hAnsi="맑은 고딕" w:eastAsia="맑은 고딕"/>
          <w:sz w:val="21"/>
        </w:rPr>
        <w:t>백업 파일을 저장하는 다른 IP 의 장비.</w:t>
      </w:r>
    </w:p>
    <w:p>
      <w:r>
        <w:rPr>
          <w:rFonts w:ascii="맑은 고딕" w:hAnsi="맑은 고딕" w:eastAsia="맑은 고딕"/>
          <w:b w:val="0"/>
          <w:sz w:val="21"/>
        </w:rPr>
        <w:t>아래 두 가지 조건을 만족하도록 만들어졌다.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네트워크가 가끔 끊겨도 백업이 정상 완료된다(재접속/이어받기).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백업 장비가 지정 시간(기본 60초) 이상 문제면 오류 로그를 남기고 backupdb 를 정지한다.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어느 방식을 쓸까? (한눈에)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60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권장 방식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대용량이거나 네트워크가 자주 끊김</w:t>
            </w:r>
          </w:p>
        </w:tc>
        <w:tc>
          <w:tcPr>
            <w:tcW w:type="dxa" w:w="4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A (재개형 전송) - 이어받기 지원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로컬 디스크 공간이 부족 / 빠르고 안정적인 망</w:t>
            </w:r>
          </w:p>
        </w:tc>
        <w:tc>
          <w:tcPr>
            <w:tcW w:type="dxa" w:w="4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B (ssh 스트리밍) - 로컬 공간 불필요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운영 영향을 최소화(커밋 지연 절대 회피)</w:t>
            </w:r>
          </w:p>
        </w:tc>
        <w:tc>
          <w:tcPr>
            <w:tcW w:type="dxa" w:w="4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C (로컬 백업 후 전송)</w:t>
            </w:r>
          </w:p>
        </w:tc>
      </w:tr>
    </w:tbl>
    <w:p/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2. 빠른 시작 : 서버 설정과 백업 실행 (단계별)</w:t>
      </w:r>
    </w:p>
    <w:p>
      <w:r>
        <w:rPr>
          <w:rFonts w:ascii="맑은 고딕" w:hAnsi="맑은 고딕" w:eastAsia="맑은 고딕"/>
          <w:b w:val="0"/>
          <w:sz w:val="21"/>
        </w:rPr>
        <w:t>아래 순서대로 따라 하면 된다. 예시는 백업 서버 IP 를 192.168.7.39, 포트 9099, DB 를 demodb 로 가정한다.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[방식 A] 재개형 전송 (권장)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1단계. 파일 배치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서버(수신)에 rbk_listener.c 를, DB 서버(송신)에 remote_backupdb.sh 와 rbk_forward.c 를 둔다.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2단계. 백업 서버(수신) 설정 - 리스너 준비 후 대기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gcc -O2 -o rbk_listener rbk_listener.c        # 최초 1회 빌드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mkdir -p /root/db_backup                        # 받을 폴더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./rbk_listener 9099 /root/db_backup/demodb_$(date +%Y%m%d).bk /root/db_backup/rbk.log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'listener 시작 ...' 로그가 뜨면 수신 대기 상태이다. (백업이 끝나면 자동 종료)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3단계. DB 서버(송신) 설정 - CUBRID 환경변수 확인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echo $CUBRID        # 비어 있으면 아래처럼 설정(경로는 환경에 맞게)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CUBRID=/home/xxx/CUBRID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CUBRID_DATABASES=$CUBRID/databases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PATH=$CUBRID/bin:$PATH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LD_LIBRARY_PATH=$CUBRID/lib:$CUBRID/cci/lib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4단계. DB 서버(송신)에서 백업 실행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REMOTE_IP=192.168.7.39 REMOTE_PORT=9099 DB=demodb LEVEL=0 TIMEOUT=60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remote_backupdb.sh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(rbk_forward 는 스크립트가 자동으로 빌드한다.)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5단계. 결과 확인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로그에 '백업 및 원격 전송 완료' -&gt; 성공. 백업 서버의 파일 크기를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로그에 'backupdb 정지' -&gt; 백업 장비 문제(조건2). 네트워크/수신 서버 점검 후 재실행.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[방식 B] ssh 스트리밍 직접 전송 (로컬 공간 불필요)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1단계. SSH 키 1회 등록 (이후 비밀번호 불필요)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ssh-keygen -t ed25519 -N '' -f ~/.ssh/bk_key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ssh-copy-id -i ~/.ssh/bk_key.pub root@192.168.7.39   # 최초 1회만 비밀번호 입력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2단계. 백업 서버에 받을 폴더 생성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 -i ~/.ssh/bk_key root@192.168.7.39 "mkdir -p /root/db_backup"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3단계. DB 서버에서 스트리밍 백업 실행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FIFO=/tmp/bkfifo; rm -f $FIFO; mkfifo $FIFO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cat $FIFO | ssh -i ~/.ssh/bk_key root@192.168.7.39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   "cat &gt; /root/db_backup/demodb_$(date +%Y%m%d_%H%M%S).bk" &amp;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backupdb -D $FIFO -l 0 --no-check demodb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rm -f $FIFO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(예시 스크립트 stream_backup_nhidb.sh 의 대상 DB/경로만 바꿔 재사용해도 된다.)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4단계. 결과 확인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 -i ~/.ssh/bk_key root@192.168.7.39 "ls -lh /root/db_backup/"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3. 구성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실행 위치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remote_backupdb.sh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서버(송신)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A 메인 실행 스크립트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rbk_forward.c / rbk_forward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서버(송신)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FIFO-&gt;로컬 스풀 흡수 후 원격 전송. 이어받기 + 무응답 watchdog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rbk_listener.c / rbk_listener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서버(수신)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재접속/이어받기 지원 수신기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stream_backup_nhidb.sh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서버(송신)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B 예시(ssh 스트리밍) 스크립트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e2e_test.sh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백업-&gt;전송-&gt;복원-&gt;검증 종단 시험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4. 사전 요구사항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송신측: CUBRID 환경변수, 대상 DB 준비, gcc(포워더 빌드).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수신측: gcc(리스너 빌드) 또는 빌드된 rbk_listener. 방식 B 는 ssh 접근만 필요.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네트워크: 방식 A 는 전송 포트(기본 9099) 개방. 방식 B 는 22(ssh)만.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디스크: 방식 A 는 송신측에 백업 크기만큼 스풀 공간 필요. 방식 B 는 거의 불필요.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구버전 gcc(예: 4.8.x)는 C99 가 필요하므로 'gcc -O2 -std=gnu99 -o rbk_listener rbk_listener.c' 처럼 -std=gnu99 를 추가한다(포워더도 동일).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5. 방식 A 상세 (환경변수/동작/반환코드)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5.1 환경변수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기본값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demodb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대상 DB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LEVEL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레벨 0(전체)/1/2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REMOTE_IP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(필수)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서버 IP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REMOTE_PORT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9099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리스너 포트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TIMEOUT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60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무응답 허용 시간(초). 초과 시 backupdb 정지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SPOOL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작업폴더/spool_&lt;DB&gt;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로컬 스풀 파일(백업 크기만큼 공간 필요)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LOG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작업폴더/remote_backup.log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로그 파일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CUBRID_BK_OPT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--no-check</w:t>
            </w:r>
          </w:p>
        </w:tc>
        <w:tc>
          <w:tcPr>
            <w:tcW w:type="dxa" w:w="44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backupdb 추가 옵션(예: --SA-mode)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5.2 동작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포워더가 FIFO 를 로컬 스풀로 빠르게 흡수 -&gt; backupdb 가 네트워크 때문에 멈추지 않음(커밋 지연 회피).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순단 시 재접속하여 수신측 오프셋부터 이어받음(조건1). 끝에 총 크기 일치 검증.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원격이 TIMEOUT 초 이상 무응답이면 오류 로그 후 종료(반환 2) -&gt; backupdb 정지(조건2).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5.3 반환코드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806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및 원격 전송 완료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80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장비 무응답 -&gt; backupdb 정지(조건2)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0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기타 오류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5.4 backupdb 옵션과 전체 예제 (방식 A/B 공통)</w:t>
      </w:r>
    </w:p>
    <w:p>
      <w:r>
        <w:rPr>
          <w:rFonts w:ascii="맑은 고딕" w:hAnsi="맑은 고딕" w:eastAsia="맑은 고딕"/>
          <w:b w:val="0"/>
          <w:sz w:val="21"/>
        </w:rPr>
        <w:t>파이프 백업은 cubrid backupdb 옵션을 대부분 사용할 수 있다. 방식 A는 -D(FIFO)/-l(LEVEL)을 스크립트가 지정하고 나머지는 CUBRID_BK_OPT 로, 방식 B는 명령에 직접 붙인다.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옵션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파이프 백업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-D, --destination-path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대상 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도구가 FIFO로 자동 지정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-l, --level (0/1/2)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레벨(0=full, 1/2=증분)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가능(방식 A는 LEVEL 환경변수)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-C, --CS-mode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온라인(운영 중) 백업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가능(운영 기본/권장)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-S, --SA-mode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오프라인 백업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정지 시에만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--no-check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무결성 검사 생략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가능(기본)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-t, --thread-count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스레드 수(0=auto)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--no-compress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압축 안 함(기본 LZ4)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가능(스트림이 원본 크기로 커짐)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--sleep-msecs=N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1MB 읽기당 N ms 대기(부하 조절)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-r, --remove-archive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불필요 log-archive 삭제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가능(원본 영향, 주의)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-o, --output-file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상세 메시지 파일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-k, --separate-keys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TDE 키 파일(_keys) 분리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TDE 사용 시</w:t>
            </w:r>
          </w:p>
        </w:tc>
      </w:tr>
    </w:tbl>
    <w:p/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방식 A (옵션은 CUBRID_BK_OPT, -D/-l 은 스크립트가 지정)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REMOTE_IP=&lt;BACKUP_IP&gt; REMOTE_PORT=9099 DB=&lt;DB&gt; LEVEL=0 TIMEOUT=60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CUBRID_BK_OPT="-C --no-check -t 4 --sleep-msecs 5 -o backup_verbose.txt -r"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remote_backupdb.sh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방식 B (직접 실행)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backupdb -D $FIFO -l 0 -C --no-check -t 4 --sleep-msecs 5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-o nhidb_backup_verbose.txt -r &lt;DB&gt;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주의: 운영 중(온라인)은 -S 대신 -C(기본). --no-compress 는 방식 A 스풀/전송량이 원본 크기로 커짐. -r 은 원본 로그 아카이브 삭제라 복구정책 고려해 신중히. -k 는 TDE 환경 전용.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6. 방식 B 특징 / 주의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장점: 로컬 백업 사본 불필요(디스크 절약), 백업과 동시에 실시간 전송. FIFO 는 데이터를 저장하지 않는 임시 파이프(크기 0)이다.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주의1(재개 불가): 전송 중 끊기면 처음부터 다시.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주의2(커밋 지연): 네트워크가 느려 파이프가 막히면 운영 DB 커밋이 지연될 수 있음. 안정망에서만 권장.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7. (참고) 방식 C : 로컬 백업 후 전송 (운영 안전 최우선)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backupdb -D /local/bk --no-check demodb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rsync -a --partial --append-verify --timeout=20 /local/bk/ root@192.168.7.39:/root/db_backup/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8. 백업 장비 유형별 연동 방법</w:t>
      </w:r>
    </w:p>
    <w:p>
      <w:r>
        <w:rPr>
          <w:rFonts w:ascii="맑은 고딕" w:hAnsi="맑은 고딕" w:eastAsia="맑은 고딕"/>
          <w:b w:val="0"/>
          <w:sz w:val="21"/>
        </w:rPr>
        <w:t>백업 대상 장비가 무엇을 지원하느냐에 따라 연동 방법이 다르다. 폐쇄형 어플라이언스는 우리 커스텀 리스너(방식 A)를 못 올리므로, 표준 프로토콜이나 장비의 정식 수집 경로로 연동한다.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백업 장비 유형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노출 프로토콜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CUBRID 연동 방법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이어받기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일반 리눅스 서버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SSH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B(ssh 스트리밍) 또는 방식 A(리스너)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A: 가능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리눅스 NAS(프로그램 실행 가능)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SSH/자체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A(리스너 설치)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가능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NFS/CIFS 공유 NAS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NFS/SMB 마운트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공유 마운트 후 cubrid backupdb -D /mnt/... 직접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마운트 재연결 의존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S3/오브젝트 스토리지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S3 API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로컬 백업 후 aws s3 cp, 또는 cat FIFO | aws s3 cp - s3://..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aws cli 멀티파트 재시도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Veritas NetBackup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NBU 클라이언트/bpbackup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스테이징 백업 후 bpbackup 수집(전용 스크립트)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NetBackup 이 재시도 관리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테이프/상용 백업SW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백업SW 경유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백업SW 정책이 스테이징 파일 수집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백업SW 관리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Data Domain 등 dedup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NFS/CIFS/OST/DDBoost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마운트 직접 또는 백업SW 경유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프로토콜/SW 의존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8.1 Veritas NetBackup 연동</w:t>
      </w:r>
    </w:p>
    <w:p>
      <w:r>
        <w:rPr>
          <w:rFonts w:ascii="맑은 고딕" w:hAnsi="맑은 고딕" w:eastAsia="맑은 고딕"/>
          <w:b w:val="0"/>
          <w:sz w:val="21"/>
        </w:rPr>
        <w:t>NetBackup 은 CUBRID 전용 에이전트가 없으므로, 'CUBRID 백업파일을 만든 뒤 NetBackup 이 그 파일을 수집'하는 파일 기반 연동이 표준이다. 두 가지 방법이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스크립트 기반(권장, 자족적) : </w:t>
      </w:r>
      <w:r>
        <w:rPr>
          <w:rFonts w:ascii="맑은 고딕" w:hAnsi="맑은 고딕" w:eastAsia="맑은 고딕"/>
          <w:sz w:val="21"/>
        </w:rPr>
        <w:t>스크립트가 cubrid backupdb 로 스테이징 백업 후 bpbackup 으로 즉시 NBU 에 수집. 제공 스크립트: netbackup_cubrid_backup.sh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정책 기반 : </w:t>
      </w:r>
      <w:r>
        <w:rPr>
          <w:rFonts w:ascii="맑은 고딕" w:hAnsi="맑은 고딕" w:eastAsia="맑은 고딕"/>
          <w:sz w:val="21"/>
        </w:rPr>
        <w:t>NetBackup 정책의 백업 대상에 스테이징 폴더를 지정하고, 정책 사전 스크립트(bpstart_notify)에서 cubrid backupdb 를 실행.</w:t>
      </w:r>
    </w:p>
    <w:p>
      <w:r>
        <w:rPr>
          <w:rFonts w:ascii="맑은 고딕" w:hAnsi="맑은 고딕" w:eastAsia="맑은 고딕"/>
          <w:b w:val="0"/>
          <w:sz w:val="21"/>
        </w:rPr>
        <w:t>실행 예시(스크립트 기반):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DB=demodb LEVEL=0 STAGE=/backup/cubrid_stage/demodb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POLICY=CUBRID_FS SCHEDULE=Default-Application-Backup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netbackup_cubrid_backup.sh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사전 요구: 이 호스트가 NetBackup 클라이언트이고 마스터에 정책/스케줄이 구성돼야 한다. bpbackup 기본 경로는 /usr/openv/netbackup/bin. 정책명/스케줄/키워드는 NetBackup 관리자에게 확인한다(플래그는 NBU 버전·정책 유형에 따라 다를 수 있음). 스크립트는 네트워크/장비 순단 대비 bpbackup 재시도(기본 3회)를 포함한다.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9. 백업본 검증(복원)</w:t>
      </w:r>
    </w:p>
    <w:p>
      <w:r>
        <w:rPr>
          <w:rFonts w:ascii="맑은 고딕" w:hAnsi="맑은 고딕" w:eastAsia="맑은 고딕"/>
          <w:b w:val="0"/>
          <w:sz w:val="21"/>
        </w:rPr>
        <w:t>원격 백업본이 실제 복원되는지 임시 위치에서 확인(운영 DB 와 무관).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&lt;백업디렉토리&gt; &lt;DB&gt;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checkdb --SA-mode &lt;DB&gt;</w:t>
      </w:r>
    </w:p>
    <w:p>
      <w:r>
        <w:rPr>
          <w:rFonts w:ascii="맑은 고딕" w:hAnsi="맑은 고딕" w:eastAsia="맑은 고딕"/>
          <w:b w:val="0"/>
          <w:sz w:val="21"/>
        </w:rPr>
        <w:t>e2e_test.sh 는 격리 DB 로 백업-&gt;전송-&gt;restoredb-&gt;checkdb-&gt;행수 일치까지 자동 검증한다.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9.1 방식 A 실환경 검증 절차 (백업 서버로 종단 테스트)</w:t>
      </w:r>
    </w:p>
    <w:p>
      <w:r>
        <w:rPr>
          <w:rFonts w:ascii="맑은 고딕" w:hAnsi="맑은 고딕" w:eastAsia="맑은 고딕"/>
          <w:b w:val="0"/>
          <w:sz w:val="21"/>
        </w:rPr>
        <w:t>방식 A 가 실제 백업 서버로 정상 동작하는지 종단 확인하는 절차. 예시는 백업 서버 192.168.7.39, 포트 9099, 스크래치 DB 사용.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1단계. 백업 서버에 리스너 빌드 + 실행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scp rbk_listener.c root@192.168.7.39:/root/db_backup/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 root@192.168.7.39 "cd /root/db_backup &amp;&amp; gcc -O2 -std=gnu99 -o rbk_listener rbk_listener.c"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수신 파일명은 &lt;DB&gt;_bk0v000 로 지정(복원 편의)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ssh root@192.168.7.39 "nohup /root/db_backup/rbk_listener 9099 /root/db_backup/&lt;DB&gt;_bk0v000 /root/db_backup/rbk.log &gt;/dev/null 2&gt;&amp;1 &amp;"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2단계. 포트 도달 확인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(cat &lt; /dev/null &gt; /dev/tcp/192.168.7.39/9099) &amp;&amp; echo REACHABLE || echo UNREACHABLE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참고: connection refused=리스너 미기동(도달은 됨), timeout=방화벽 차단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3단계. DB 서버에서 방식 A 실행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REMOTE_IP=192.168.7.39 REMOTE_PORT=9099 DB=&lt;DB&gt; LEVEL=0 TIMEOUT=60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remote_backupdb.sh   # rc=0 이면 전송 성공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1F4E79"/>
          <w:sz w:val="22"/>
        </w:rPr>
        <w:t>4단계. 검증 - 백업본을 받아 격리 복원 + checkdb (운영 DB 미변경)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mkdir -p ./fetch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scp root@192.168.7.39:/root/db_backup/&lt;DB&gt;_bk0v000 ./fetch/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ISO=./iso; mkdir -p $ISO/vol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printf "%s\t%s/vol\tlocalhost\t%s/vol\tfile:%s/vol/lob\n" &lt;DB&gt; $ISO $ISO $ISO &gt; $ISO/databases.txt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CUBRID_DATABASES=$ISO cubrid restoredb -u -p -B ./fetch &lt;DB&gt;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CUBRID_DATABASES=$ISO cubrid checkdb --SA-mode &lt;DB&gt;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또는 자동: METHOD=dir BK_DIR=./fetch DB=&lt;DB&gt; bash realrun_verify.sh</w:t>
      </w:r>
    </w:p>
    <w:p>
      <w:r>
        <w:rPr>
          <w:rFonts w:ascii="맑은 고딕" w:hAnsi="맑은 고딕" w:eastAsia="맑은 고딕"/>
          <w:b/>
          <w:sz w:val="21"/>
        </w:rPr>
        <w:t>검증 예(2026-07-23): 스크래치 DB(300MB,2500행) -&gt; 192.168.7.39:9099 전송, restoredb rc=0 / checkdb rc=0 / 행수 일치 -&gt; PASS. 운영 서버 무영향.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주의: 방식 A 는 (1)백업 서버에서 리스너 실행, (2)전송용 TCP 포트 개방, (3)송신측 로컬 스풀 공간(백업 크기만큼)이 필요하다.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10. 실제 적용 사례 (검증됨)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0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대상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운영 중 nhidb (약 168GB, Full/Level 0 온라인 백업)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방식 B (ssh 스트리밍 직접 전송)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대상 파일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root@192.168.7.39:/root/db_backup/nhidb_20260723_103908.bk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전송 크기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약 35GB (LZ4 압축)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소요 시간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약 5분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결과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backupdb rc=0, ssh rc=0, 정상 완료. nhidb 운영 지속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11. 트러블슈팅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33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원인/조치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반환 2 로 종료</w:t>
            </w:r>
          </w:p>
        </w:tc>
        <w:tc>
          <w:tcPr>
            <w:tcW w:type="dxa" w:w="63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장비 무응답. 원격 서버/네트워크/포트 확인 후 재실행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연결 실패</w:t>
            </w:r>
          </w:p>
        </w:tc>
        <w:tc>
          <w:tcPr>
            <w:tcW w:type="dxa" w:w="63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포트(방식A)/ssh(방식B) 접근 불가. 방화벽/IP/키 확인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스풀 공간 부족(방식A)</w:t>
            </w:r>
          </w:p>
        </w:tc>
        <w:tc>
          <w:tcPr>
            <w:tcW w:type="dxa" w:w="63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SPOOL 디스크 여유 확보 또는 방식 B 사용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운영 DB 커밋 지연(방식B)</w:t>
            </w:r>
          </w:p>
        </w:tc>
        <w:tc>
          <w:tcPr>
            <w:tcW w:type="dxa" w:w="63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네트워크 지연. 방식 A(스풀) 또는 방식 C(로컬) 사용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restore/checkdb 실패</w:t>
            </w:r>
          </w:p>
        </w:tc>
        <w:tc>
          <w:tcPr>
            <w:tcW w:type="dxa" w:w="63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checkdb 는 서버 정지 상태 --SA-mode 로 실행. 백업파일 이름/경로 확인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8"/>
        </w:rPr>
        <w:t>12. 주의사항 및 한계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방식 B(ssh 스트리밍)는 전송 중 끊기면 재개되지 않는다. 대용량/불안정망은 방식 A 권장.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방식 A 는 송신측 로컬 스풀 공간이 백업 크기만큼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백업 스트리밍이 네트워크에 막히면 운영 DB 커밋이 지연될 수 있다(방식 A 스풀로 완화, 방식 C 완전 회피).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 완료 후 백업본은 정기적으로 복원 검증(restoredb+checkdb) 권장.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방식 B 용 SSH 키는 필요 없어지면 원격 authorized_keys 와 로컬 키를 제거한다.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